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728216" cy="260203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8216" cy="26020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AHMAD  | YAKUBU AHMAD | 24 | emgr_aya@outlook.com | 2376328756432 | NIGERIAN | HAUSA | ISLAM | SINGLE | CIVIL ENGINEER</w:t>
      </w:r>
    </w:p>
    <w:p>
      <w:pPr>
        <w:pStyle w:val="Heading1"/>
      </w:pPr>
      <w:r>
        <w:t>OTHER INFO:</w:t>
      </w:r>
    </w:p>
    <w:p>
      <w:r>
        <w:t>I love python programmming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EMACS </w:t>
      </w:r>
      <w:r>
        <w:rPr>
          <w:i/>
        </w:rPr>
        <w:t>2018-2019</w:t>
        <w:br/>
      </w:r>
      <w:r>
        <w:t xml:space="preserve">PROJECT MANAGEMENT AND SUPERVISON </w:t>
      </w:r>
    </w:p>
    <w:p>
      <w:r>
        <w:rPr>
          <w:b/>
        </w:rPr>
        <w:t xml:space="preserve">TRIACTA NIG. LTD. </w:t>
      </w:r>
      <w:r>
        <w:rPr>
          <w:i/>
        </w:rPr>
        <w:t>2016-2022</w:t>
        <w:br/>
      </w:r>
      <w:r>
        <w:t>ENGINEERINT TECHNICAL SUPERVISON</w:t>
      </w:r>
    </w:p>
    <w:p>
      <w:pPr>
        <w:pStyle w:val="Heading1"/>
      </w:pPr>
      <w:r>
        <w:t>SOFT SKILLS</w:t>
      </w:r>
    </w:p>
    <w:p>
      <w:pPr>
        <w:pStyle w:val="ListBullet"/>
      </w:pPr>
      <w:r>
        <w:t>ANALYTICAL SKILLS</w:t>
      </w:r>
    </w:p>
    <w:p>
      <w:pPr>
        <w:pStyle w:val="ListBullet"/>
      </w:pPr>
      <w:r>
        <w:t>REPORTING SKILLS</w:t>
      </w:r>
    </w:p>
    <w:p>
      <w:pPr>
        <w:pStyle w:val="ListBullet"/>
      </w:pPr>
      <w:r>
        <w:t>ADAPTABILITY</w:t>
      </w:r>
    </w:p>
    <w:p>
      <w:pPr>
        <w:pStyle w:val="ListBullet"/>
      </w:pPr>
      <w:r>
        <w:t>PROJECT MANAGEMENT SKILLS</w:t>
      </w:r>
    </w:p>
    <w:p>
      <w:pPr>
        <w:pStyle w:val="Heading1"/>
      </w:pPr>
      <w:r>
        <w:t>LANGUAGE SKILLS</w:t>
      </w:r>
    </w:p>
    <w:p>
      <w:pPr>
        <w:pStyle w:val="ListBullet"/>
      </w:pPr>
      <w:r>
        <w:t>ENGLISH</w:t>
      </w:r>
    </w:p>
    <w:p>
      <w:pPr>
        <w:pStyle w:val="ListBullet"/>
      </w:pPr>
      <w:r>
        <w:t>HAUSA</w:t>
      </w:r>
    </w:p>
    <w:p>
      <w:pPr>
        <w:pStyle w:val="ListBullet"/>
      </w:pPr>
      <w:r>
        <w:t>ARABIC</w:t>
      </w:r>
    </w:p>
    <w:p>
      <w:pPr>
        <w:pStyle w:val="ListBullet"/>
      </w:pPr>
      <w:r>
        <w:t>TURKISH</w:t>
      </w:r>
    </w:p>
    <w:p>
      <w:pPr>
        <w:pStyle w:val="ListBullet"/>
      </w:pPr>
      <w:r>
        <w:t>FRENCH</w:t>
      </w:r>
    </w:p>
    <w:p>
      <w:pPr>
        <w:pStyle w:val="ListBullet"/>
      </w:pPr>
      <w:r>
        <w:t>SPANISH</w:t>
      </w:r>
    </w:p>
    <w:p>
      <w:pPr>
        <w:pStyle w:val="ListBullet"/>
      </w:pPr>
      <w:r>
        <w:t>RUSSIAN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A RESUME SUCCESFULLY GENERATED USING PYTHON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